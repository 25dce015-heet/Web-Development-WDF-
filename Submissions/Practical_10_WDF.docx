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9BB" w:rsidRDefault="00BE7AEF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8D49BB" w:rsidRDefault="008D49BB"/>
    <w:p w:rsidR="008D49BB" w:rsidRDefault="00BE7AEF">
      <w:pPr>
        <w:jc w:val="center"/>
      </w:pPr>
      <w:r>
        <w:rPr>
          <w:b/>
          <w:sz w:val="32"/>
        </w:rPr>
        <w:t>Practical - 10</w:t>
      </w:r>
    </w:p>
    <w:p w:rsidR="008D49BB" w:rsidRDefault="00BE7AEF">
      <w:pPr>
        <w:jc w:val="center"/>
      </w:pPr>
      <w:r>
        <w:rPr>
          <w:b/>
          <w:sz w:val="26"/>
        </w:rPr>
        <w:t xml:space="preserve">Secure Login/Logout with Sessions, Role-Based Access, Timeout, and </w:t>
      </w:r>
      <w:r>
        <w:rPr>
          <w:b/>
          <w:sz w:val="26"/>
        </w:rPr>
        <w:t>Remember-Me Token</w:t>
      </w:r>
    </w:p>
    <w:p w:rsidR="008D49BB" w:rsidRDefault="00BE7AEF">
      <w:pPr>
        <w:keepLines/>
      </w:pPr>
      <w:r>
        <w:rPr>
          <w:b/>
        </w:rPr>
        <w:t xml:space="preserve">Problem Definition: </w:t>
      </w:r>
      <w:r>
        <w:t>Develop secure login and logout functionality using PHP sessions. Verify password using password_verify(), regenerate session ID after login, restrict dashboard access, implement role-based redirection, session timeout</w:t>
      </w:r>
      <w:r>
        <w:t>, and optional secure remember-me token.</w:t>
      </w:r>
    </w:p>
    <w:p w:rsidR="008D49BB" w:rsidRDefault="00BE7AEF">
      <w:pPr>
        <w:pStyle w:val="Heading1"/>
      </w:pPr>
      <w:r>
        <w:t>A. Theory</w:t>
      </w:r>
    </w:p>
    <w:p w:rsidR="008D49BB" w:rsidRDefault="00BE7AEF">
      <w:pPr>
        <w:keepNext/>
      </w:pPr>
      <w:r>
        <w:rPr>
          <w:b/>
        </w:rPr>
        <w:t>1. What is a PHP session?</w:t>
      </w:r>
    </w:p>
    <w:p w:rsidR="008D49BB" w:rsidRDefault="00BE7AEF">
      <w:r>
        <w:t>Answer: A session stores server-side information associated with a visitor, allowing the application to remember that a user has authenticated across multiple page requests.</w:t>
      </w:r>
    </w:p>
    <w:p w:rsidR="008D49BB" w:rsidRDefault="00BE7AEF">
      <w:pPr>
        <w:keepNext/>
      </w:pPr>
      <w:r>
        <w:rPr>
          <w:b/>
        </w:rPr>
        <w:t>2. Wh</w:t>
      </w:r>
      <w:r>
        <w:rPr>
          <w:b/>
        </w:rPr>
        <w:t>y regenerate the session ID after login?</w:t>
      </w:r>
    </w:p>
    <w:p w:rsidR="008D49BB" w:rsidRDefault="00BE7AEF">
      <w:r>
        <w:t>Answer: session_regenerate_id(true) helps prevent session fixation by replacing the session identifier after authentication.</w:t>
      </w:r>
    </w:p>
    <w:p w:rsidR="008D49BB" w:rsidRDefault="00BE7AEF">
      <w:pPr>
        <w:keepNext/>
      </w:pPr>
      <w:r>
        <w:rPr>
          <w:b/>
        </w:rPr>
        <w:t>3. What is role-based access control (RBAC)?</w:t>
      </w:r>
    </w:p>
    <w:p w:rsidR="008D49BB" w:rsidRDefault="00BE7AEF">
      <w:r>
        <w:t>Answer: RBAC grants access according to a use</w:t>
      </w:r>
      <w:r>
        <w:t>r's assigned role, such as admin or student. The role must be checked on the server for every protected action.</w:t>
      </w:r>
    </w:p>
    <w:p w:rsidR="008D49BB" w:rsidRDefault="00BE7AEF">
      <w:pPr>
        <w:keepNext/>
      </w:pPr>
      <w:r>
        <w:rPr>
          <w:b/>
        </w:rPr>
        <w:t>4. How is a session timeout implemented?</w:t>
      </w:r>
    </w:p>
    <w:p w:rsidR="008D49BB" w:rsidRDefault="00BE7AEF">
      <w:r>
        <w:t>Answer: Store a last-activity timestamp in the session. If the inactivity period exceeds the limit, cle</w:t>
      </w:r>
      <w:r>
        <w:t>ar the session and require the user to log in again.</w:t>
      </w:r>
    </w:p>
    <w:p w:rsidR="008D49BB" w:rsidRDefault="00BE7AEF">
      <w:pPr>
        <w:keepNext/>
      </w:pPr>
      <w:r>
        <w:rPr>
          <w:b/>
        </w:rPr>
        <w:t>5. What is a remember-me token?</w:t>
      </w:r>
    </w:p>
    <w:p w:rsidR="008D49BB" w:rsidRDefault="00BE7AEF">
      <w:r>
        <w:t>Answer: It is an optional long-lived random token stored in a secure cookie, with only a hash of the token stored in the database. It should be random, revocable, and prot</w:t>
      </w:r>
      <w:r>
        <w:t>ected with Secure/HttpOnly/SameSite cookie settings.</w:t>
      </w:r>
    </w:p>
    <w:p w:rsidR="008D49BB" w:rsidRDefault="00BE7AEF">
      <w:pPr>
        <w:pStyle w:val="Heading1"/>
      </w:pPr>
      <w:r>
        <w:t>B. Implementation / Procedure</w:t>
      </w:r>
    </w:p>
    <w:p w:rsidR="008D49BB" w:rsidRDefault="00BE7AEF">
      <w:pPr>
        <w:keepNext/>
      </w:pPr>
      <w:r>
        <w:rPr>
          <w:b/>
        </w:rPr>
        <w:t>1. Login form</w:t>
      </w:r>
    </w:p>
    <w:p w:rsidR="008D49BB" w:rsidRDefault="00BE7AEF">
      <w:r>
        <w:t>Create an email/username and password form that submits using POST.</w:t>
      </w:r>
    </w:p>
    <w:p w:rsidR="008D49BB" w:rsidRDefault="00BE7AEF">
      <w:pPr>
        <w:keepNext/>
      </w:pPr>
      <w:r>
        <w:rPr>
          <w:b/>
        </w:rPr>
        <w:t>2. Verify credentials</w:t>
      </w:r>
    </w:p>
    <w:p w:rsidR="008D49BB" w:rsidRDefault="00BE7AEF">
      <w:r>
        <w:t>Fetch the matching user using a prepared statement, then validate the</w:t>
      </w:r>
      <w:r>
        <w:t xml:space="preserve"> password with password_verify(). Use a generic error for invalid credentials.</w:t>
      </w:r>
    </w:p>
    <w:p w:rsidR="008D49BB" w:rsidRDefault="00BE7AEF">
      <w:pPr>
        <w:keepNext/>
      </w:pPr>
      <w:r>
        <w:rPr>
          <w:b/>
        </w:rPr>
        <w:lastRenderedPageBreak/>
        <w:t>3. Start authenticated session</w:t>
      </w:r>
    </w:p>
    <w:p w:rsidR="008D49BB" w:rsidRDefault="00BE7AEF">
      <w:r>
        <w:t>After success, regenerate the session ID and store only necessary identifiers such as user ID, name, and role in the session.</w:t>
      </w:r>
    </w:p>
    <w:p w:rsidR="008D49BB" w:rsidRDefault="00BE7AEF">
      <w:pPr>
        <w:keepNext/>
      </w:pPr>
      <w:r>
        <w:rPr>
          <w:b/>
        </w:rPr>
        <w:t>4. Protect pages</w:t>
      </w:r>
    </w:p>
    <w:p w:rsidR="008D49BB" w:rsidRDefault="00BE7AEF">
      <w:r>
        <w:t xml:space="preserve">At </w:t>
      </w:r>
      <w:r>
        <w:t>the top of each protected page, verify login state and role before rendering protected content.</w:t>
      </w:r>
    </w:p>
    <w:p w:rsidR="008D49BB" w:rsidRDefault="00BE7AEF">
      <w:pPr>
        <w:keepNext/>
      </w:pPr>
      <w:r>
        <w:rPr>
          <w:b/>
        </w:rPr>
        <w:t>5. Timeout and logout</w:t>
      </w:r>
    </w:p>
    <w:p w:rsidR="008D49BB" w:rsidRDefault="00BE7AEF">
      <w:r>
        <w:t>Check the last-activity timestamp on each protected request. On timeout or logout, clear session variables, invalidate the session cookie,</w:t>
      </w:r>
      <w:r>
        <w:t xml:space="preserve"> and call session_destroy().</w:t>
      </w:r>
    </w:p>
    <w:p w:rsidR="008D49BB" w:rsidRDefault="00BE7AEF">
      <w:pPr>
        <w:keepNext/>
      </w:pPr>
      <w:r>
        <w:rPr>
          <w:b/>
        </w:rPr>
        <w:t>6. Role redirection</w:t>
      </w:r>
    </w:p>
    <w:p w:rsidR="008D49BB" w:rsidRDefault="00BE7AEF">
      <w:r>
        <w:t>Redirect administrators and students to their respective dashboards. Do not rely only on hiding menu links; enforce permissions on the server.</w:t>
      </w:r>
    </w:p>
    <w:p w:rsidR="008D49BB" w:rsidRDefault="00BE7AEF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8D49BB">
        <w:trPr>
          <w:tblHeader/>
        </w:trPr>
        <w:tc>
          <w:tcPr>
            <w:tcW w:w="3312" w:type="dxa"/>
            <w:shd w:val="clear" w:color="auto" w:fill="D9EAF7"/>
          </w:tcPr>
          <w:p w:rsidR="008D49BB" w:rsidRDefault="00BE7AEF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:rsidR="008D49BB" w:rsidRDefault="00BE7AEF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:rsidR="008D49BB" w:rsidRDefault="00BE7AEF">
            <w:r>
              <w:rPr>
                <w:b/>
              </w:rPr>
              <w:t>Expected Result</w:t>
            </w:r>
          </w:p>
        </w:tc>
      </w:tr>
      <w:tr w:rsidR="008D49BB">
        <w:tc>
          <w:tcPr>
            <w:tcW w:w="3312" w:type="dxa"/>
          </w:tcPr>
          <w:p w:rsidR="008D49BB" w:rsidRDefault="00BE7AEF">
            <w:r>
              <w:t xml:space="preserve">Correct </w:t>
            </w:r>
            <w:r>
              <w:t>credentials</w:t>
            </w:r>
          </w:p>
        </w:tc>
        <w:tc>
          <w:tcPr>
            <w:tcW w:w="3312" w:type="dxa"/>
          </w:tcPr>
          <w:p w:rsidR="008D49BB" w:rsidRDefault="00BE7AEF">
            <w:r>
              <w:t>Valid registered user and password</w:t>
            </w:r>
          </w:p>
        </w:tc>
        <w:tc>
          <w:tcPr>
            <w:tcW w:w="3312" w:type="dxa"/>
          </w:tcPr>
          <w:p w:rsidR="008D49BB" w:rsidRDefault="00BE7AEF">
            <w:r>
              <w:t>Correct dashboard opens</w:t>
            </w:r>
          </w:p>
        </w:tc>
      </w:tr>
      <w:tr w:rsidR="008D49BB">
        <w:tc>
          <w:tcPr>
            <w:tcW w:w="3312" w:type="dxa"/>
          </w:tcPr>
          <w:p w:rsidR="008D49BB" w:rsidRDefault="00BE7AEF">
            <w:r>
              <w:t>Wrong password</w:t>
            </w:r>
          </w:p>
        </w:tc>
        <w:tc>
          <w:tcPr>
            <w:tcW w:w="3312" w:type="dxa"/>
          </w:tcPr>
          <w:p w:rsidR="008D49BB" w:rsidRDefault="00BE7AEF">
            <w:r>
              <w:t>Correct account with incorrect password</w:t>
            </w:r>
          </w:p>
        </w:tc>
        <w:tc>
          <w:tcPr>
            <w:tcW w:w="3312" w:type="dxa"/>
          </w:tcPr>
          <w:p w:rsidR="008D49BB" w:rsidRDefault="00BE7AEF">
            <w:r>
              <w:t>Generic login error appears</w:t>
            </w:r>
          </w:p>
        </w:tc>
      </w:tr>
      <w:tr w:rsidR="008D49BB">
        <w:tc>
          <w:tcPr>
            <w:tcW w:w="3312" w:type="dxa"/>
          </w:tcPr>
          <w:p w:rsidR="008D49BB" w:rsidRDefault="00BE7AEF">
            <w:r>
              <w:t>Logout</w:t>
            </w:r>
          </w:p>
        </w:tc>
        <w:tc>
          <w:tcPr>
            <w:tcW w:w="3312" w:type="dxa"/>
          </w:tcPr>
          <w:p w:rsidR="008D49BB" w:rsidRDefault="00BE7AEF">
            <w:r>
              <w:t>Click logout</w:t>
            </w:r>
          </w:p>
        </w:tc>
        <w:tc>
          <w:tcPr>
            <w:tcW w:w="3312" w:type="dxa"/>
          </w:tcPr>
          <w:p w:rsidR="008D49BB" w:rsidRDefault="00BE7AEF">
            <w:r>
              <w:t>Protected page cannot be opened without logging in again</w:t>
            </w:r>
          </w:p>
        </w:tc>
      </w:tr>
      <w:tr w:rsidR="008D49BB">
        <w:tc>
          <w:tcPr>
            <w:tcW w:w="3312" w:type="dxa"/>
          </w:tcPr>
          <w:p w:rsidR="008D49BB" w:rsidRDefault="00BE7AEF">
            <w:r>
              <w:t>Timeout</w:t>
            </w:r>
          </w:p>
        </w:tc>
        <w:tc>
          <w:tcPr>
            <w:tcW w:w="3312" w:type="dxa"/>
          </w:tcPr>
          <w:p w:rsidR="008D49BB" w:rsidRDefault="00BE7AEF">
            <w:r>
              <w:t xml:space="preserve">Wait beyond </w:t>
            </w:r>
            <w:r>
              <w:t>configured inactivity period</w:t>
            </w:r>
          </w:p>
        </w:tc>
        <w:tc>
          <w:tcPr>
            <w:tcW w:w="3312" w:type="dxa"/>
          </w:tcPr>
          <w:p w:rsidR="008D49BB" w:rsidRDefault="00BE7AEF">
            <w:r>
              <w:t>Session expires and login is required</w:t>
            </w:r>
          </w:p>
        </w:tc>
      </w:tr>
      <w:tr w:rsidR="008D49BB">
        <w:tc>
          <w:tcPr>
            <w:tcW w:w="3312" w:type="dxa"/>
          </w:tcPr>
          <w:p w:rsidR="008D49BB" w:rsidRDefault="00BE7AEF">
            <w:r>
              <w:t>Role restriction</w:t>
            </w:r>
          </w:p>
        </w:tc>
        <w:tc>
          <w:tcPr>
            <w:tcW w:w="3312" w:type="dxa"/>
          </w:tcPr>
          <w:p w:rsidR="008D49BB" w:rsidRDefault="00BE7AEF">
            <w:r>
              <w:t>Student opens admin URL directly</w:t>
            </w:r>
          </w:p>
        </w:tc>
        <w:tc>
          <w:tcPr>
            <w:tcW w:w="3312" w:type="dxa"/>
          </w:tcPr>
          <w:p w:rsidR="008D49BB" w:rsidRDefault="00BE7AEF">
            <w:r>
              <w:t>Access is denied or redirected</w:t>
            </w:r>
          </w:p>
        </w:tc>
      </w:tr>
    </w:tbl>
    <w:p w:rsidR="008D49BB" w:rsidRDefault="008D49BB"/>
    <w:p w:rsidR="008D49BB" w:rsidRDefault="00BE7AEF">
      <w:pPr>
        <w:pStyle w:val="Heading1"/>
      </w:pPr>
      <w:r>
        <w:t>D. Key Questions / Analysis / Interpretation</w:t>
      </w:r>
    </w:p>
    <w:p w:rsidR="008D49BB" w:rsidRDefault="00BE7AEF">
      <w:pPr>
        <w:keepNext/>
      </w:pPr>
      <w:r>
        <w:rPr>
          <w:b/>
        </w:rPr>
        <w:t>1. Are sessions started and destroyed securely?</w:t>
      </w:r>
    </w:p>
    <w:p w:rsidR="008D49BB" w:rsidRDefault="00BE7AEF">
      <w:r>
        <w:t xml:space="preserve">Answer: The </w:t>
      </w:r>
      <w:r>
        <w:t>session is started before protected page output. On logout, session data is cleared, the session cookie is invalidated where appropriate, and the session is destroyed.</w:t>
      </w:r>
    </w:p>
    <w:p w:rsidR="008D49BB" w:rsidRDefault="00BE7AEF">
      <w:pPr>
        <w:keepNext/>
      </w:pPr>
      <w:r>
        <w:rPr>
          <w:b/>
        </w:rPr>
        <w:t>2. Is password_verify() used correctly?</w:t>
      </w:r>
    </w:p>
    <w:p w:rsidR="008D49BB" w:rsidRDefault="00BE7AEF">
      <w:r>
        <w:t>Answer: The submitted password is checked agains</w:t>
      </w:r>
      <w:r>
        <w:t>t the stored hash using password_verify(); the plain password is not compared directly with the hash.</w:t>
      </w:r>
    </w:p>
    <w:p w:rsidR="008D49BB" w:rsidRDefault="00BE7AEF">
      <w:pPr>
        <w:keepNext/>
      </w:pPr>
      <w:r>
        <w:rPr>
          <w:b/>
        </w:rPr>
        <w:t>3. Is unauthorized dashboard access blocked?</w:t>
      </w:r>
    </w:p>
    <w:p w:rsidR="008D49BB" w:rsidRDefault="00BE7AEF">
      <w:r>
        <w:t>Answer: Yes. Every protected page checks whether the user is logged in and whether the user's role is permitt</w:t>
      </w:r>
      <w:r>
        <w:t>ed. A user who fails the check is redirected or shown an access-denied message.</w:t>
      </w:r>
    </w:p>
    <w:p w:rsidR="008D49BB" w:rsidRDefault="00BE7AEF">
      <w:pPr>
        <w:keepNext/>
      </w:pPr>
      <w:r>
        <w:rPr>
          <w:b/>
        </w:rPr>
        <w:t>4. Is session timeout implemented?</w:t>
      </w:r>
    </w:p>
    <w:p w:rsidR="008D49BB" w:rsidRDefault="00BE7AEF">
      <w:r>
        <w:t>Answer: The application stores the last activity time and ends the session when the configured inactivity limit is exceeded.</w:t>
      </w:r>
    </w:p>
    <w:p w:rsidR="008D49BB" w:rsidRDefault="00BE7AEF">
      <w:pPr>
        <w:keepNext/>
      </w:pPr>
      <w:r>
        <w:rPr>
          <w:b/>
        </w:rPr>
        <w:lastRenderedPageBreak/>
        <w:t>5. Are admin and</w:t>
      </w:r>
      <w:r>
        <w:rPr>
          <w:b/>
        </w:rPr>
        <w:t xml:space="preserve"> student users redirected appropriately?</w:t>
      </w:r>
    </w:p>
    <w:p w:rsidR="008D49BB" w:rsidRDefault="00BE7AEF">
      <w:r>
        <w:t>Answer: After successful authentication, the role value determines the destination dashboard, such as the admin dashboard for administrators and student dashboard for students.</w:t>
      </w:r>
    </w:p>
    <w:p w:rsidR="00274875" w:rsidRDefault="00BE7AEF" w:rsidP="003F1E73">
      <w:pPr>
        <w:pStyle w:val="Heading1"/>
        <w:rPr>
          <w:noProof/>
          <w:lang w:bidi="gu-IN"/>
        </w:rPr>
      </w:pPr>
      <w:r>
        <w:lastRenderedPageBreak/>
        <w:t>M. Evidence of Work (Screenshots)</w:t>
      </w:r>
    </w:p>
    <w:p w:rsidR="007757E3" w:rsidRPr="007757E3" w:rsidRDefault="00274875" w:rsidP="003F1E73">
      <w:pPr>
        <w:pStyle w:val="Heading1"/>
      </w:pPr>
      <w:r>
        <w:rPr>
          <w:noProof/>
          <w:lang w:bidi="gu-IN"/>
        </w:rPr>
        <w:lastRenderedPageBreak/>
        <w:drawing>
          <wp:inline distT="0" distB="0" distL="0" distR="0">
            <wp:extent cx="6309360" cy="44413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4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4875">
        <w:rPr>
          <w:b w:val="0"/>
          <w:bCs w:val="0"/>
        </w:rPr>
        <w:t xml:space="preserve"> </w:t>
      </w:r>
      <w:r>
        <w:rPr>
          <w:b w:val="0"/>
          <w:bCs w:val="0"/>
          <w:noProof/>
          <w:lang w:bidi="gu-IN"/>
        </w:rPr>
        <w:lastRenderedPageBreak/>
        <w:drawing>
          <wp:inline distT="0" distB="0" distL="0" distR="0">
            <wp:extent cx="6309360" cy="35510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1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t xml:space="preserve"> </w:t>
      </w:r>
      <w:r w:rsidR="007757E3">
        <w:rPr>
          <w:noProof/>
          <w:lang w:bidi="gu-IN"/>
        </w:rPr>
        <w:drawing>
          <wp:inline distT="0" distB="0" distL="0" distR="0">
            <wp:extent cx="4244708" cy="5082980"/>
            <wp:effectExtent l="0" t="0" r="3810" b="3810"/>
            <wp:docPr id="303448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8225" name="Picture 303448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9BB" w:rsidRDefault="00BE7AEF">
      <w:pPr>
        <w:pStyle w:val="Heading1"/>
      </w:pPr>
      <w:r>
        <w:lastRenderedPageBreak/>
        <w:t>N. GitHub Repository Link</w:t>
      </w:r>
    </w:p>
    <w:p w:rsidR="008D49BB" w:rsidRDefault="00274875">
      <w:r w:rsidRPr="00274875">
        <w:t>https://github.com/25dce015-heet/Web-Development-WDF-</w:t>
      </w:r>
    </w:p>
    <w:p w:rsidR="008D49BB" w:rsidRDefault="008D49BB"/>
    <w:sectPr w:rsidR="008D49BB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AEF" w:rsidRDefault="00BE7AEF">
      <w:pPr>
        <w:spacing w:after="0" w:line="240" w:lineRule="auto"/>
      </w:pPr>
      <w:r>
        <w:separator/>
      </w:r>
    </w:p>
  </w:endnote>
  <w:endnote w:type="continuationSeparator" w:id="0">
    <w:p w:rsidR="00BE7AEF" w:rsidRDefault="00BE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49BB" w:rsidRDefault="00274875">
    <w:pPr>
      <w:pStyle w:val="Footer"/>
      <w:jc w:val="center"/>
    </w:pPr>
    <w:proofErr w:type="gramStart"/>
    <w:r>
      <w:rPr>
        <w:sz w:val="18"/>
      </w:rPr>
      <w:t>25DCE01</w:t>
    </w:r>
    <w:r w:rsidR="00BE7AEF">
      <w:rPr>
        <w:sz w:val="18"/>
      </w:rPr>
      <w:t>5  |</w:t>
    </w:r>
    <w:proofErr w:type="gramEnd"/>
    <w:r w:rsidR="00BE7AEF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AEF" w:rsidRDefault="00BE7AEF">
      <w:pPr>
        <w:spacing w:after="0" w:line="240" w:lineRule="auto"/>
      </w:pPr>
      <w:r>
        <w:separator/>
      </w:r>
    </w:p>
  </w:footnote>
  <w:footnote w:type="continuationSeparator" w:id="0">
    <w:p w:rsidR="00BE7AEF" w:rsidRDefault="00BE7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49BB" w:rsidRDefault="00BE7AEF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12FAA"/>
    <w:rsid w:val="00147FB6"/>
    <w:rsid w:val="0015074B"/>
    <w:rsid w:val="00274875"/>
    <w:rsid w:val="0029639D"/>
    <w:rsid w:val="00326F90"/>
    <w:rsid w:val="003F1E73"/>
    <w:rsid w:val="007757E3"/>
    <w:rsid w:val="00866144"/>
    <w:rsid w:val="008D49BB"/>
    <w:rsid w:val="00AA1D8D"/>
    <w:rsid w:val="00B47730"/>
    <w:rsid w:val="00BE7AEF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4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87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99438E-7541-48E7-A1D1-684AD7A55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2026-10-20T18:25:00Z</dcterms:modified>
  <cp:category/>
</cp:coreProperties>
</file>