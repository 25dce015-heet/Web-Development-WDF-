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D22" w:rsidRDefault="00EB394B">
      <w:pPr>
        <w:jc w:val="center"/>
      </w:pPr>
      <w:r>
        <w:rPr>
          <w:b/>
          <w:sz w:val="28"/>
        </w:rPr>
        <w:t>CHAROTAR UNIVERSITY OF SCIENCE AND TECHNOLOGY (CHARUSAT)</w:t>
      </w:r>
      <w:r>
        <w:rPr>
          <w:b/>
          <w:sz w:val="28"/>
        </w:rPr>
        <w:br/>
      </w:r>
      <w:r>
        <w:rPr>
          <w:b/>
          <w:sz w:val="24"/>
        </w:rPr>
        <w:t>FACULTY OF TECHNOLOGY AND ENGINEERING</w:t>
      </w:r>
      <w:r>
        <w:rPr>
          <w:b/>
          <w:sz w:val="24"/>
        </w:rPr>
        <w:br/>
        <w:t>SUBJECT: WEB DEVELOPMENT FRAMEWORKS (ITUE203)</w:t>
      </w:r>
      <w:r>
        <w:rPr>
          <w:b/>
          <w:sz w:val="24"/>
        </w:rPr>
        <w:br/>
      </w:r>
      <w:r>
        <w:rPr>
          <w:b/>
        </w:rPr>
        <w:t>SEMESTER: 3RD, 2026-27 (ODD)</w:t>
      </w:r>
    </w:p>
    <w:p w:rsidR="000D5D22" w:rsidRDefault="000D5D22"/>
    <w:p w:rsidR="000D5D22" w:rsidRDefault="00EB394B">
      <w:pPr>
        <w:jc w:val="center"/>
      </w:pPr>
      <w:r>
        <w:rPr>
          <w:b/>
          <w:sz w:val="32"/>
        </w:rPr>
        <w:t>Practical - 11</w:t>
      </w:r>
    </w:p>
    <w:p w:rsidR="000D5D22" w:rsidRDefault="00EB394B">
      <w:pPr>
        <w:jc w:val="center"/>
      </w:pPr>
      <w:r>
        <w:rPr>
          <w:b/>
          <w:sz w:val="26"/>
        </w:rPr>
        <w:t>Student Management CRUD with Search and Filter</w:t>
      </w:r>
    </w:p>
    <w:p w:rsidR="000D5D22" w:rsidRDefault="00EB394B">
      <w:pPr>
        <w:keepLines/>
      </w:pPr>
      <w:r>
        <w:rPr>
          <w:b/>
        </w:rPr>
        <w:t xml:space="preserve">Problem Definition: </w:t>
      </w:r>
      <w:r>
        <w:t>Create a student management module to add, view, edit, delete, search and filter student records. All database operations must use MySQLi statements and clear success/failure messages.</w:t>
      </w:r>
    </w:p>
    <w:p w:rsidR="000D5D22" w:rsidRDefault="00EB394B">
      <w:pPr>
        <w:pStyle w:val="Heading1"/>
      </w:pPr>
      <w:r>
        <w:t>A. Theory</w:t>
      </w:r>
    </w:p>
    <w:p w:rsidR="000D5D22" w:rsidRDefault="00EB394B">
      <w:pPr>
        <w:keepNext/>
      </w:pPr>
      <w:r>
        <w:rPr>
          <w:b/>
        </w:rPr>
        <w:t>1. What is CRUD?</w:t>
      </w:r>
    </w:p>
    <w:p w:rsidR="000D5D22" w:rsidRDefault="00EB394B">
      <w:r>
        <w:t>Answer: CRUD stands for Create, Read, Update</w:t>
      </w:r>
      <w:r>
        <w:t>, and Delete. These operations cover the basic lifecycle of database records.</w:t>
      </w:r>
    </w:p>
    <w:p w:rsidR="000D5D22" w:rsidRDefault="00EB394B">
      <w:pPr>
        <w:keepNext/>
      </w:pPr>
      <w:r>
        <w:rPr>
          <w:b/>
        </w:rPr>
        <w:t>2. Why use MySQLi prepared statements?</w:t>
      </w:r>
    </w:p>
    <w:p w:rsidR="000D5D22" w:rsidRDefault="00EB394B">
      <w:r>
        <w:t>Answer: Prepared statements help keep user-provided values separate from SQL syntax and reduce SQL injection risk.</w:t>
      </w:r>
    </w:p>
    <w:p w:rsidR="000D5D22" w:rsidRDefault="00EB394B">
      <w:pPr>
        <w:keepNext/>
      </w:pPr>
      <w:r>
        <w:rPr>
          <w:b/>
        </w:rPr>
        <w:t>3. How do search and fil</w:t>
      </w:r>
      <w:r>
        <w:rPr>
          <w:b/>
        </w:rPr>
        <w:t>ter differ?</w:t>
      </w:r>
    </w:p>
    <w:p w:rsidR="000D5D22" w:rsidRDefault="00EB394B">
      <w:r>
        <w:t>Answer: Search matches a user-entered phrase across selected fields. A filter restricts results using a condition such as course or status.</w:t>
      </w:r>
    </w:p>
    <w:p w:rsidR="000D5D22" w:rsidRDefault="00EB394B">
      <w:pPr>
        <w:keepNext/>
      </w:pPr>
      <w:r>
        <w:rPr>
          <w:b/>
        </w:rPr>
        <w:t>4. Why confirm deletion?</w:t>
      </w:r>
    </w:p>
    <w:p w:rsidR="000D5D22" w:rsidRDefault="00EB394B">
      <w:r>
        <w:t>Answer: Confirmation helps prevent accidental removal. The server must still va</w:t>
      </w:r>
      <w:r>
        <w:t>lidate the record ID and permissions.</w:t>
      </w:r>
    </w:p>
    <w:p w:rsidR="000D5D22" w:rsidRDefault="00EB394B">
      <w:pPr>
        <w:pStyle w:val="Heading1"/>
      </w:pPr>
      <w:r>
        <w:t>B. Implementation / Procedure</w:t>
      </w:r>
    </w:p>
    <w:p w:rsidR="000D5D22" w:rsidRDefault="00EB394B">
      <w:pPr>
        <w:keepNext/>
      </w:pPr>
      <w:r>
        <w:rPr>
          <w:b/>
        </w:rPr>
        <w:t>1. Database setup</w:t>
      </w:r>
    </w:p>
    <w:p w:rsidR="000D5D22" w:rsidRDefault="00EB394B">
      <w:r>
        <w:t>Create a students table with id, name, email, course, phone, and created_at. Add suitable constraints, including a unique email if appropriate.</w:t>
      </w:r>
    </w:p>
    <w:p w:rsidR="000D5D22" w:rsidRDefault="00EB394B">
      <w:pPr>
        <w:keepNext/>
      </w:pPr>
      <w:r>
        <w:rPr>
          <w:b/>
        </w:rPr>
        <w:t>2. Create and Read</w:t>
      </w:r>
    </w:p>
    <w:p w:rsidR="000D5D22" w:rsidRDefault="00EB394B">
      <w:r>
        <w:t>Use val</w:t>
      </w:r>
      <w:r>
        <w:t>idated POST input and prepared INSERT statements to add records. Use SELECT to display students in a table.</w:t>
      </w:r>
    </w:p>
    <w:p w:rsidR="000D5D22" w:rsidRDefault="00EB394B">
      <w:pPr>
        <w:keepNext/>
      </w:pPr>
      <w:r>
        <w:rPr>
          <w:b/>
        </w:rPr>
        <w:t>3. Update</w:t>
      </w:r>
    </w:p>
    <w:p w:rsidR="000D5D22" w:rsidRDefault="00EB394B">
      <w:r>
        <w:t>Load the selected record by ID, populate an edit form, validate submitted changes, and execute a prepared UPDATE statement.</w:t>
      </w:r>
    </w:p>
    <w:p w:rsidR="000D5D22" w:rsidRDefault="00EB394B">
      <w:pPr>
        <w:keepNext/>
      </w:pPr>
      <w:r>
        <w:rPr>
          <w:b/>
        </w:rPr>
        <w:t>4. Delete</w:t>
      </w:r>
    </w:p>
    <w:p w:rsidR="000D5D22" w:rsidRDefault="00EB394B">
      <w:r>
        <w:t>Conf</w:t>
      </w:r>
      <w:r>
        <w:t>irm the action in the interface, then send a POST request. Validate the ID and execute a prepared DELETE statement only for authorized users.</w:t>
      </w:r>
    </w:p>
    <w:p w:rsidR="000D5D22" w:rsidRDefault="00EB394B">
      <w:pPr>
        <w:keepNext/>
      </w:pPr>
      <w:r>
        <w:rPr>
          <w:b/>
        </w:rPr>
        <w:lastRenderedPageBreak/>
        <w:t>5. Search and filter</w:t>
      </w:r>
    </w:p>
    <w:p w:rsidR="000D5D22" w:rsidRDefault="00EB394B">
      <w:r>
        <w:t>Use prepared SELECT queries with LIKE conditions for name/email/course and an optional course</w:t>
      </w:r>
      <w:r>
        <w:t xml:space="preserve"> filter. Escape displayed values with htmlspecialchars().</w:t>
      </w:r>
    </w:p>
    <w:p w:rsidR="000D5D22" w:rsidRDefault="00EB394B">
      <w:pPr>
        <w:pStyle w:val="Heading1"/>
      </w:pPr>
      <w:r>
        <w:t>C. Test Cases</w:t>
      </w:r>
    </w:p>
    <w:tbl>
      <w:tblPr>
        <w:tblStyle w:val="TableGrid"/>
        <w:tblW w:w="0" w:type="auto"/>
        <w:tblLook w:val="04A0"/>
      </w:tblPr>
      <w:tblGrid>
        <w:gridCol w:w="3312"/>
        <w:gridCol w:w="3312"/>
        <w:gridCol w:w="3312"/>
      </w:tblGrid>
      <w:tr w:rsidR="000D5D22">
        <w:trPr>
          <w:tblHeader/>
        </w:trPr>
        <w:tc>
          <w:tcPr>
            <w:tcW w:w="3312" w:type="dxa"/>
            <w:shd w:val="clear" w:color="auto" w:fill="D9EAF7"/>
          </w:tcPr>
          <w:p w:rsidR="000D5D22" w:rsidRDefault="00EB394B">
            <w:r>
              <w:rPr>
                <w:b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:rsidR="000D5D22" w:rsidRDefault="00EB394B">
            <w:r>
              <w:rPr>
                <w:b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:rsidR="000D5D22" w:rsidRDefault="00EB394B">
            <w:r>
              <w:rPr>
                <w:b/>
              </w:rPr>
              <w:t>Expected Result</w:t>
            </w:r>
          </w:p>
        </w:tc>
      </w:tr>
      <w:tr w:rsidR="000D5D22">
        <w:tc>
          <w:tcPr>
            <w:tcW w:w="3312" w:type="dxa"/>
          </w:tcPr>
          <w:p w:rsidR="000D5D22" w:rsidRDefault="00EB394B">
            <w:r>
              <w:t>Add student</w:t>
            </w:r>
          </w:p>
        </w:tc>
        <w:tc>
          <w:tcPr>
            <w:tcW w:w="3312" w:type="dxa"/>
          </w:tcPr>
          <w:p w:rsidR="000D5D22" w:rsidRDefault="00EB394B">
            <w:r>
              <w:t>Submit valid student details</w:t>
            </w:r>
          </w:p>
        </w:tc>
        <w:tc>
          <w:tcPr>
            <w:tcW w:w="3312" w:type="dxa"/>
          </w:tcPr>
          <w:p w:rsidR="000D5D22" w:rsidRDefault="00EB394B">
            <w:r>
              <w:t>New record appears in the list</w:t>
            </w:r>
          </w:p>
        </w:tc>
      </w:tr>
      <w:tr w:rsidR="000D5D22">
        <w:tc>
          <w:tcPr>
            <w:tcW w:w="3312" w:type="dxa"/>
          </w:tcPr>
          <w:p w:rsidR="000D5D22" w:rsidRDefault="00EB394B">
            <w:r>
              <w:t>Edit student</w:t>
            </w:r>
          </w:p>
        </w:tc>
        <w:tc>
          <w:tcPr>
            <w:tcW w:w="3312" w:type="dxa"/>
          </w:tcPr>
          <w:p w:rsidR="000D5D22" w:rsidRDefault="00EB394B">
            <w:r>
              <w:t>Change course or phone</w:t>
            </w:r>
          </w:p>
        </w:tc>
        <w:tc>
          <w:tcPr>
            <w:tcW w:w="3312" w:type="dxa"/>
          </w:tcPr>
          <w:p w:rsidR="000D5D22" w:rsidRDefault="00EB394B">
            <w:r>
              <w:t>Updated values appear</w:t>
            </w:r>
          </w:p>
        </w:tc>
      </w:tr>
      <w:tr w:rsidR="000D5D22">
        <w:tc>
          <w:tcPr>
            <w:tcW w:w="3312" w:type="dxa"/>
          </w:tcPr>
          <w:p w:rsidR="000D5D22" w:rsidRDefault="00EB394B">
            <w:r>
              <w:t xml:space="preserve">Delete </w:t>
            </w:r>
            <w:r>
              <w:t>student</w:t>
            </w:r>
          </w:p>
        </w:tc>
        <w:tc>
          <w:tcPr>
            <w:tcW w:w="3312" w:type="dxa"/>
          </w:tcPr>
          <w:p w:rsidR="000D5D22" w:rsidRDefault="00EB394B">
            <w:r>
              <w:t>Confirm delete for a record</w:t>
            </w:r>
          </w:p>
        </w:tc>
        <w:tc>
          <w:tcPr>
            <w:tcW w:w="3312" w:type="dxa"/>
          </w:tcPr>
          <w:p w:rsidR="000D5D22" w:rsidRDefault="00EB394B">
            <w:r>
              <w:t>Record is removed and success message appears</w:t>
            </w:r>
          </w:p>
        </w:tc>
      </w:tr>
      <w:tr w:rsidR="000D5D22">
        <w:tc>
          <w:tcPr>
            <w:tcW w:w="3312" w:type="dxa"/>
          </w:tcPr>
          <w:p w:rsidR="000D5D22" w:rsidRDefault="00EB394B">
            <w:r>
              <w:t>Search</w:t>
            </w:r>
          </w:p>
        </w:tc>
        <w:tc>
          <w:tcPr>
            <w:tcW w:w="3312" w:type="dxa"/>
          </w:tcPr>
          <w:p w:rsidR="000D5D22" w:rsidRDefault="00EB394B">
            <w:r>
              <w:t>Search a known name/email</w:t>
            </w:r>
          </w:p>
        </w:tc>
        <w:tc>
          <w:tcPr>
            <w:tcW w:w="3312" w:type="dxa"/>
          </w:tcPr>
          <w:p w:rsidR="000D5D22" w:rsidRDefault="00EB394B">
            <w:r>
              <w:t>Only matching records are shown</w:t>
            </w:r>
          </w:p>
        </w:tc>
      </w:tr>
      <w:tr w:rsidR="000D5D22">
        <w:tc>
          <w:tcPr>
            <w:tcW w:w="3312" w:type="dxa"/>
          </w:tcPr>
          <w:p w:rsidR="000D5D22" w:rsidRDefault="00EB394B">
            <w:r>
              <w:t>Filter</w:t>
            </w:r>
          </w:p>
        </w:tc>
        <w:tc>
          <w:tcPr>
            <w:tcW w:w="3312" w:type="dxa"/>
          </w:tcPr>
          <w:p w:rsidR="000D5D22" w:rsidRDefault="00EB394B">
            <w:r>
              <w:t>Choose a course</w:t>
            </w:r>
          </w:p>
        </w:tc>
        <w:tc>
          <w:tcPr>
            <w:tcW w:w="3312" w:type="dxa"/>
          </w:tcPr>
          <w:p w:rsidR="000D5D22" w:rsidRDefault="00EB394B">
            <w:r>
              <w:t>Only students in that course are shown</w:t>
            </w:r>
          </w:p>
        </w:tc>
      </w:tr>
    </w:tbl>
    <w:p w:rsidR="000D5D22" w:rsidRDefault="000D5D22"/>
    <w:p w:rsidR="000D5D22" w:rsidRDefault="00EB394B">
      <w:pPr>
        <w:pStyle w:val="Heading1"/>
      </w:pPr>
      <w:r>
        <w:t xml:space="preserve">D. Key Questions / Analysis / </w:t>
      </w:r>
      <w:r>
        <w:t>Interpretation</w:t>
      </w:r>
    </w:p>
    <w:p w:rsidR="000D5D22" w:rsidRDefault="00EB394B">
      <w:pPr>
        <w:keepNext/>
      </w:pPr>
      <w:r>
        <w:rPr>
          <w:b/>
        </w:rPr>
        <w:t>1. Are SELECT, INSERT, UPDATE, and DELETE operations working?</w:t>
      </w:r>
    </w:p>
    <w:p w:rsidR="000D5D22" w:rsidRDefault="00EB394B">
      <w:r>
        <w:t>Answer: SELECT displays records, INSERT adds a student, UPDATE edits an existing record, and DELETE removes a record after confirmation. Each operation reports success or failure.</w:t>
      </w:r>
    </w:p>
    <w:p w:rsidR="000D5D22" w:rsidRDefault="00EB394B">
      <w:pPr>
        <w:keepNext/>
      </w:pPr>
      <w:r>
        <w:rPr>
          <w:b/>
        </w:rPr>
        <w:t>2. Is search by name/email/course implemented?</w:t>
      </w:r>
    </w:p>
    <w:p w:rsidR="000D5D22" w:rsidRDefault="00EB394B">
      <w:r>
        <w:t>Answer: A search field can match name, email, or course using a prepared query. A course filter can narrow the results further.</w:t>
      </w:r>
    </w:p>
    <w:p w:rsidR="000D5D22" w:rsidRDefault="00EB394B">
      <w:pPr>
        <w:keepNext/>
      </w:pPr>
      <w:r>
        <w:rPr>
          <w:b/>
        </w:rPr>
        <w:t>3. Are delete operations confirmed before execution?</w:t>
      </w:r>
    </w:p>
    <w:p w:rsidR="000D5D22" w:rsidRDefault="00EB394B">
      <w:r>
        <w:t>Answer: Yes. A confirmation</w:t>
      </w:r>
      <w:r>
        <w:t xml:space="preserve"> prompt is shown before the delete request is submitted to prevent accidental deletion.</w:t>
      </w:r>
    </w:p>
    <w:p w:rsidR="000D5D22" w:rsidRDefault="00EB394B">
      <w:pPr>
        <w:pStyle w:val="Heading1"/>
      </w:pPr>
      <w:r>
        <w:lastRenderedPageBreak/>
        <w:t>Work (Screenshots)</w:t>
      </w:r>
    </w:p>
    <w:p w:rsidR="00402B61" w:rsidRPr="00402B61" w:rsidRDefault="00402B61" w:rsidP="00402B61">
      <w:r>
        <w:rPr>
          <w:noProof/>
          <w:lang w:bidi="gu-IN"/>
        </w:rPr>
        <w:lastRenderedPageBreak/>
        <w:drawing>
          <wp:inline distT="0" distB="0" distL="0" distR="0">
            <wp:extent cx="6309360" cy="2847975"/>
            <wp:effectExtent l="0" t="0" r="0" b="9525"/>
            <wp:docPr id="16941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8052" name="Picture 1694180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gu-IN"/>
        </w:rPr>
        <w:lastRenderedPageBreak/>
        <w:drawing>
          <wp:inline distT="0" distB="0" distL="0" distR="0">
            <wp:extent cx="5189670" cy="6081287"/>
            <wp:effectExtent l="0" t="0" r="0" b="0"/>
            <wp:docPr id="1392824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24715" name="Picture 13928247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D22" w:rsidRDefault="00EB394B">
      <w:pPr>
        <w:pStyle w:val="Heading1"/>
      </w:pPr>
      <w:r>
        <w:t>N. GitHub Repository Link</w:t>
      </w:r>
    </w:p>
    <w:p w:rsidR="000D5D22" w:rsidRDefault="008E0C9B">
      <w:r w:rsidRPr="008E0C9B">
        <w:t>https://github.com/25dce015-heet/Web-Development-WDF-</w:t>
      </w:r>
    </w:p>
    <w:sectPr w:rsidR="000D5D22" w:rsidSect="00034616">
      <w:headerReference w:type="default" r:id="rId10"/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394B" w:rsidRDefault="00EB394B">
      <w:pPr>
        <w:spacing w:after="0" w:line="240" w:lineRule="auto"/>
      </w:pPr>
      <w:r>
        <w:separator/>
      </w:r>
    </w:p>
  </w:endnote>
  <w:endnote w:type="continuationSeparator" w:id="0">
    <w:p w:rsidR="00EB394B" w:rsidRDefault="00EB3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5D22" w:rsidRDefault="008E0C9B">
    <w:pPr>
      <w:pStyle w:val="Footer"/>
      <w:jc w:val="center"/>
    </w:pPr>
    <w:proofErr w:type="gramStart"/>
    <w:r>
      <w:rPr>
        <w:sz w:val="18"/>
      </w:rPr>
      <w:t>25DCE01</w:t>
    </w:r>
    <w:r w:rsidR="00EB394B">
      <w:rPr>
        <w:sz w:val="18"/>
      </w:rPr>
      <w:t>5  |</w:t>
    </w:r>
    <w:proofErr w:type="gramEnd"/>
    <w:r w:rsidR="00EB394B">
      <w:rPr>
        <w:sz w:val="18"/>
      </w:rPr>
      <w:t xml:space="preserve">  Web Development Frameworks (ITUE203)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394B" w:rsidRDefault="00EB394B">
      <w:pPr>
        <w:spacing w:after="0" w:line="240" w:lineRule="auto"/>
      </w:pPr>
      <w:r>
        <w:separator/>
      </w:r>
    </w:p>
  </w:footnote>
  <w:footnote w:type="continuationSeparator" w:id="0">
    <w:p w:rsidR="00EB394B" w:rsidRDefault="00EB39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5D22" w:rsidRDefault="00EB394B">
    <w:pPr>
      <w:pStyle w:val="Header"/>
      <w:jc w:val="center"/>
    </w:pPr>
    <w:r>
      <w:rPr>
        <w:b/>
        <w:sz w:val="20"/>
      </w:rPr>
      <w:t>Department of Computer Engineering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0D5D22"/>
    <w:rsid w:val="0015074B"/>
    <w:rsid w:val="0029639D"/>
    <w:rsid w:val="002C35E6"/>
    <w:rsid w:val="00326F90"/>
    <w:rsid w:val="00402B61"/>
    <w:rsid w:val="008E0C9B"/>
    <w:rsid w:val="00AA13AC"/>
    <w:rsid w:val="00AA1D8D"/>
    <w:rsid w:val="00B47730"/>
    <w:rsid w:val="00CB0664"/>
    <w:rsid w:val="00DA5EB8"/>
    <w:rsid w:val="00EB394B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E0C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C9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F9AB3B-3A38-4E42-900F-7AACB4AB2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2026-10-20T18:29:00Z</dcterms:modified>
  <cp:category/>
</cp:coreProperties>
</file>